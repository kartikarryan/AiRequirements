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Action Item Extraction Test Suite</w:t>
      </w:r>
    </w:p>
    <w:p>
      <w:r>
        <w:t>Designed for prompt optimization (Claude/GPT).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Transcript / Expected Input</w:t>
            </w:r>
          </w:p>
        </w:tc>
        <w:tc>
          <w:tcPr>
            <w:tcW w:type="dxa" w:w="1728"/>
          </w:tcPr>
          <w:p>
            <w:r>
              <w:t>Expected Output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AI-001</w:t>
            </w:r>
          </w:p>
        </w:tc>
        <w:tc>
          <w:tcPr>
            <w:tcW w:type="dxa" w:w="1728"/>
          </w:tcPr>
          <w:p>
            <w:r>
              <w:t>Single task</w:t>
            </w:r>
          </w:p>
        </w:tc>
        <w:tc>
          <w:tcPr>
            <w:tcW w:type="dxa" w:w="1728"/>
          </w:tcPr>
          <w:p>
            <w:r>
              <w:t>Sarah, send report by Friday.</w:t>
            </w:r>
          </w:p>
        </w:tc>
        <w:tc>
          <w:tcPr>
            <w:tcW w:type="dxa" w:w="1728"/>
          </w:tcPr>
          <w:p>
            <w:r>
              <w:t>1 task; Sarah; Friday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</w:tr>
      <w:tr>
        <w:tc>
          <w:tcPr>
            <w:tcW w:type="dxa" w:w="1728"/>
          </w:tcPr>
          <w:p>
            <w:r>
              <w:t>AI-002</w:t>
            </w:r>
          </w:p>
        </w:tc>
        <w:tc>
          <w:tcPr>
            <w:tcW w:type="dxa" w:w="1728"/>
          </w:tcPr>
          <w:p>
            <w:r>
              <w:t>Multiple tasks</w:t>
            </w:r>
          </w:p>
        </w:tc>
        <w:tc>
          <w:tcPr>
            <w:tcW w:type="dxa" w:w="1728"/>
          </w:tcPr>
          <w:p>
            <w:r>
              <w:t>Sarah docs. Mike bug. John review.</w:t>
            </w:r>
          </w:p>
        </w:tc>
        <w:tc>
          <w:tcPr>
            <w:tcW w:type="dxa" w:w="1728"/>
          </w:tcPr>
          <w:p>
            <w:r>
              <w:t>3 tasks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</w:tr>
      <w:tr>
        <w:tc>
          <w:tcPr>
            <w:tcW w:type="dxa" w:w="1728"/>
          </w:tcPr>
          <w:p>
            <w:r>
              <w:t>AI-003</w:t>
            </w:r>
          </w:p>
        </w:tc>
        <w:tc>
          <w:tcPr>
            <w:tcW w:type="dxa" w:w="1728"/>
          </w:tcPr>
          <w:p>
            <w:r>
              <w:t>No tasks</w:t>
            </w:r>
          </w:p>
        </w:tc>
        <w:tc>
          <w:tcPr>
            <w:tcW w:type="dxa" w:w="1728"/>
          </w:tcPr>
          <w:p>
            <w:r>
              <w:t>Discussion only.</w:t>
            </w:r>
          </w:p>
        </w:tc>
        <w:tc>
          <w:tcPr>
            <w:tcW w:type="dxa" w:w="1728"/>
          </w:tcPr>
          <w:p>
            <w:r>
              <w:t>None identified</w:t>
            </w:r>
          </w:p>
        </w:tc>
        <w:tc>
          <w:tcPr>
            <w:tcW w:type="dxa" w:w="1728"/>
          </w:tcPr>
          <w:p>
            <w:r>
              <w:t>Edge</w:t>
            </w:r>
          </w:p>
        </w:tc>
      </w:tr>
      <w:tr>
        <w:tc>
          <w:tcPr>
            <w:tcW w:type="dxa" w:w="1728"/>
          </w:tcPr>
          <w:p>
            <w:r>
              <w:t>AI-004</w:t>
            </w:r>
          </w:p>
        </w:tc>
        <w:tc>
          <w:tcPr>
            <w:tcW w:type="dxa" w:w="1728"/>
          </w:tcPr>
          <w:p>
            <w:r>
              <w:t>Repeated task</w:t>
            </w:r>
          </w:p>
        </w:tc>
        <w:tc>
          <w:tcPr>
            <w:tcW w:type="dxa" w:w="1728"/>
          </w:tcPr>
          <w:p>
            <w:r>
              <w:t>Same task repeated twice.</w:t>
            </w:r>
          </w:p>
        </w:tc>
        <w:tc>
          <w:tcPr>
            <w:tcW w:type="dxa" w:w="1728"/>
          </w:tcPr>
          <w:p>
            <w:r>
              <w:t>Deduplicate</w:t>
            </w:r>
          </w:p>
        </w:tc>
        <w:tc>
          <w:tcPr>
            <w:tcW w:type="dxa" w:w="1728"/>
          </w:tcPr>
          <w:p>
            <w:r>
              <w:t>Edge</w:t>
            </w:r>
          </w:p>
        </w:tc>
      </w:tr>
      <w:tr>
        <w:tc>
          <w:tcPr>
            <w:tcW w:type="dxa" w:w="1728"/>
          </w:tcPr>
          <w:p>
            <w:r>
              <w:t>AI-005</w:t>
            </w:r>
          </w:p>
        </w:tc>
        <w:tc>
          <w:tcPr>
            <w:tcW w:type="dxa" w:w="1728"/>
          </w:tcPr>
          <w:p>
            <w:r>
              <w:t>Implicit</w:t>
            </w:r>
          </w:p>
        </w:tc>
        <w:tc>
          <w:tcPr>
            <w:tcW w:type="dxa" w:w="1728"/>
          </w:tcPr>
          <w:p>
            <w:r>
              <w:t>Need to update API.</w:t>
            </w:r>
          </w:p>
        </w:tc>
        <w:tc>
          <w:tcPr>
            <w:tcW w:type="dxa" w:w="1728"/>
          </w:tcPr>
          <w:p>
            <w:r>
              <w:t>Extract task</w:t>
            </w:r>
          </w:p>
        </w:tc>
        <w:tc>
          <w:tcPr>
            <w:tcW w:type="dxa" w:w="1728"/>
          </w:tcPr>
          <w:p>
            <w:r>
              <w:t>NLP</w:t>
            </w:r>
          </w:p>
        </w:tc>
      </w:tr>
      <w:tr>
        <w:tc>
          <w:tcPr>
            <w:tcW w:type="dxa" w:w="1728"/>
          </w:tcPr>
          <w:p>
            <w:r>
              <w:t>AI-006</w:t>
            </w:r>
          </w:p>
        </w:tc>
        <w:tc>
          <w:tcPr>
            <w:tcW w:type="dxa" w:w="1728"/>
          </w:tcPr>
          <w:p>
            <w:r>
              <w:t>Explicit</w:t>
            </w:r>
          </w:p>
        </w:tc>
        <w:tc>
          <w:tcPr>
            <w:tcW w:type="dxa" w:w="1728"/>
          </w:tcPr>
          <w:p>
            <w:r>
              <w:t>Mike will fix login.</w:t>
            </w:r>
          </w:p>
        </w:tc>
        <w:tc>
          <w:tcPr>
            <w:tcW w:type="dxa" w:w="1728"/>
          </w:tcPr>
          <w:p>
            <w:r>
              <w:t>Task to Mike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</w:tr>
      <w:tr>
        <w:tc>
          <w:tcPr>
            <w:tcW w:type="dxa" w:w="1728"/>
          </w:tcPr>
          <w:p>
            <w:r>
              <w:t>AI-007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Finish by Jul 15.</w:t>
            </w:r>
          </w:p>
        </w:tc>
        <w:tc>
          <w:tcPr>
            <w:tcW w:type="dxa" w:w="1728"/>
          </w:tcPr>
          <w:p>
            <w:r>
              <w:t>Capture deadline</w:t>
            </w:r>
          </w:p>
        </w:tc>
        <w:tc>
          <w:tcPr>
            <w:tcW w:type="dxa" w:w="1728"/>
          </w:tcPr>
          <w:p>
            <w:r>
              <w:t>Dates</w:t>
            </w:r>
          </w:p>
        </w:tc>
      </w:tr>
      <w:tr>
        <w:tc>
          <w:tcPr>
            <w:tcW w:type="dxa" w:w="1728"/>
          </w:tcPr>
          <w:p>
            <w:r>
              <w:t>AI-008</w:t>
            </w:r>
          </w:p>
        </w:tc>
        <w:tc>
          <w:tcPr>
            <w:tcW w:type="dxa" w:w="1728"/>
          </w:tcPr>
          <w:p>
            <w:r>
              <w:t>No deadline</w:t>
            </w:r>
          </w:p>
        </w:tc>
        <w:tc>
          <w:tcPr>
            <w:tcW w:type="dxa" w:w="1728"/>
          </w:tcPr>
          <w:p>
            <w:r>
              <w:t>Investigate logs.</w:t>
            </w:r>
          </w:p>
        </w:tc>
        <w:tc>
          <w:tcPr>
            <w:tcW w:type="dxa" w:w="1728"/>
          </w:tcPr>
          <w:p>
            <w:r>
              <w:t>Deadline null</w:t>
            </w:r>
          </w:p>
        </w:tc>
        <w:tc>
          <w:tcPr>
            <w:tcW w:type="dxa" w:w="1728"/>
          </w:tcPr>
          <w:p>
            <w:r>
              <w:t>Dates</w:t>
            </w:r>
          </w:p>
        </w:tc>
      </w:tr>
      <w:tr>
        <w:tc>
          <w:tcPr>
            <w:tcW w:type="dxa" w:w="1728"/>
          </w:tcPr>
          <w:p>
            <w:r>
              <w:t>AI-009</w:t>
            </w:r>
          </w:p>
        </w:tc>
        <w:tc>
          <w:tcPr>
            <w:tcW w:type="dxa" w:w="1728"/>
          </w:tcPr>
          <w:p>
            <w:r>
              <w:t>Relative date</w:t>
            </w:r>
          </w:p>
        </w:tc>
        <w:tc>
          <w:tcPr>
            <w:tcW w:type="dxa" w:w="1728"/>
          </w:tcPr>
          <w:p>
            <w:r>
              <w:t>Tomorrow EOD.</w:t>
            </w:r>
          </w:p>
        </w:tc>
        <w:tc>
          <w:tcPr>
            <w:tcW w:type="dxa" w:w="1728"/>
          </w:tcPr>
          <w:p>
            <w:r>
              <w:t>Normalize/retain</w:t>
            </w:r>
          </w:p>
        </w:tc>
        <w:tc>
          <w:tcPr>
            <w:tcW w:type="dxa" w:w="1728"/>
          </w:tcPr>
          <w:p>
            <w:r>
              <w:t>Dates</w:t>
            </w:r>
          </w:p>
        </w:tc>
      </w:tr>
      <w:tr>
        <w:tc>
          <w:tcPr>
            <w:tcW w:type="dxa" w:w="1728"/>
          </w:tcPr>
          <w:p>
            <w:r>
              <w:t>AI-010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Critical fix today.</w:t>
            </w:r>
          </w:p>
        </w:tc>
        <w:tc>
          <w:tcPr>
            <w:tcW w:type="dxa" w:w="1728"/>
          </w:tcPr>
          <w:p>
            <w:r>
              <w:t>Priority P1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AI-011</w:t>
            </w:r>
          </w:p>
        </w:tc>
        <w:tc>
          <w:tcPr>
            <w:tcW w:type="dxa" w:w="1728"/>
          </w:tcPr>
          <w:p>
            <w:r>
              <w:t>Dependency</w:t>
            </w:r>
          </w:p>
        </w:tc>
        <w:tc>
          <w:tcPr>
            <w:tcW w:type="dxa" w:w="1728"/>
          </w:tcPr>
          <w:p>
            <w:r>
              <w:t>Deploy after QA.</w:t>
            </w:r>
          </w:p>
        </w:tc>
        <w:tc>
          <w:tcPr>
            <w:tcW w:type="dxa" w:w="1728"/>
          </w:tcPr>
          <w:p>
            <w:r>
              <w:t>Dependency</w:t>
            </w:r>
          </w:p>
        </w:tc>
        <w:tc>
          <w:tcPr>
            <w:tcW w:type="dxa" w:w="1728"/>
          </w:tcPr>
          <w:p>
            <w:r>
              <w:t>Dependency</w:t>
            </w:r>
          </w:p>
        </w:tc>
      </w:tr>
      <w:tr>
        <w:tc>
          <w:tcPr>
            <w:tcW w:type="dxa" w:w="1728"/>
          </w:tcPr>
          <w:p>
            <w:r>
              <w:t>AI-012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Already sent report.</w:t>
            </w:r>
          </w:p>
        </w:tc>
        <w:tc>
          <w:tcPr>
            <w:tcW w:type="dxa" w:w="1728"/>
          </w:tcPr>
          <w:p>
            <w:r>
              <w:t>No new task</w:t>
            </w:r>
          </w:p>
        </w:tc>
        <w:tc>
          <w:tcPr>
            <w:tcW w:type="dxa" w:w="1728"/>
          </w:tcPr>
          <w:p>
            <w:r>
              <w:t>Edge</w:t>
            </w:r>
          </w:p>
        </w:tc>
      </w:tr>
      <w:tr>
        <w:tc>
          <w:tcPr>
            <w:tcW w:type="dxa" w:w="1728"/>
          </w:tcPr>
          <w:p>
            <w:r>
              <w:t>AI-013</w:t>
            </w:r>
          </w:p>
        </w:tc>
        <w:tc>
          <w:tcPr>
            <w:tcW w:type="dxa" w:w="1728"/>
          </w:tcPr>
          <w:p>
            <w:r>
              <w:t>Cancelled</w:t>
            </w:r>
          </w:p>
        </w:tc>
        <w:tc>
          <w:tcPr>
            <w:tcW w:type="dxa" w:w="1728"/>
          </w:tcPr>
          <w:p>
            <w:r>
              <w:t>Don't do deployment.</w:t>
            </w:r>
          </w:p>
        </w:tc>
        <w:tc>
          <w:tcPr>
            <w:tcW w:type="dxa" w:w="1728"/>
          </w:tcPr>
          <w:p>
            <w:r>
              <w:t>No task</w:t>
            </w:r>
          </w:p>
        </w:tc>
        <w:tc>
          <w:tcPr>
            <w:tcW w:type="dxa" w:w="1728"/>
          </w:tcPr>
          <w:p>
            <w:r>
              <w:t>Negation</w:t>
            </w:r>
          </w:p>
        </w:tc>
      </w:tr>
      <w:tr>
        <w:tc>
          <w:tcPr>
            <w:tcW w:type="dxa" w:w="1728"/>
          </w:tcPr>
          <w:p>
            <w:r>
              <w:t>AI-014</w:t>
            </w:r>
          </w:p>
        </w:tc>
        <w:tc>
          <w:tcPr>
            <w:tcW w:type="dxa" w:w="1728"/>
          </w:tcPr>
          <w:p>
            <w:r>
              <w:t>Suggestion</w:t>
            </w:r>
          </w:p>
        </w:tc>
        <w:tc>
          <w:tcPr>
            <w:tcW w:type="dxa" w:w="1728"/>
          </w:tcPr>
          <w:p>
            <w:r>
              <w:t>Maybe update docs.</w:t>
            </w:r>
          </w:p>
        </w:tc>
        <w:tc>
          <w:tcPr>
            <w:tcW w:type="dxa" w:w="1728"/>
          </w:tcPr>
          <w:p>
            <w:r>
              <w:t>No task until agreed</w:t>
            </w:r>
          </w:p>
        </w:tc>
        <w:tc>
          <w:tcPr>
            <w:tcW w:type="dxa" w:w="1728"/>
          </w:tcPr>
          <w:p>
            <w:r>
              <w:t>Ambiguous</w:t>
            </w:r>
          </w:p>
        </w:tc>
      </w:tr>
      <w:tr>
        <w:tc>
          <w:tcPr>
            <w:tcW w:type="dxa" w:w="1728"/>
          </w:tcPr>
          <w:p>
            <w:r>
              <w:t>AI-015</w:t>
            </w:r>
          </w:p>
        </w:tc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Can you check?</w:t>
            </w:r>
          </w:p>
        </w:tc>
        <w:tc>
          <w:tcPr>
            <w:tcW w:type="dxa" w:w="1728"/>
          </w:tcPr>
          <w:p>
            <w:r>
              <w:t>Not task unless committed</w:t>
            </w:r>
          </w:p>
        </w:tc>
        <w:tc>
          <w:tcPr>
            <w:tcW w:type="dxa" w:w="1728"/>
          </w:tcPr>
          <w:p>
            <w:r>
              <w:t>Ambiguous</w:t>
            </w:r>
          </w:p>
        </w:tc>
      </w:tr>
      <w:tr>
        <w:tc>
          <w:tcPr>
            <w:tcW w:type="dxa" w:w="1728"/>
          </w:tcPr>
          <w:p>
            <w:r>
              <w:t>AI-016</w:t>
            </w:r>
          </w:p>
        </w:tc>
        <w:tc>
          <w:tcPr>
            <w:tcW w:type="dxa" w:w="1728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If approved, deploy.</w:t>
            </w:r>
          </w:p>
        </w:tc>
        <w:tc>
          <w:tcPr>
            <w:tcW w:type="dxa" w:w="1728"/>
          </w:tcPr>
          <w:p>
            <w:r>
              <w:t>Conditional task</w:t>
            </w:r>
          </w:p>
        </w:tc>
        <w:tc>
          <w:tcPr>
            <w:tcW w:type="dxa" w:w="1728"/>
          </w:tcPr>
          <w:p>
            <w:r>
              <w:t>Conditional</w:t>
            </w:r>
          </w:p>
        </w:tc>
      </w:tr>
      <w:tr>
        <w:tc>
          <w:tcPr>
            <w:tcW w:type="dxa" w:w="1728"/>
          </w:tcPr>
          <w:p>
            <w:r>
              <w:t>AI-017</w:t>
            </w:r>
          </w:p>
        </w:tc>
        <w:tc>
          <w:tcPr>
            <w:tcW w:type="dxa" w:w="1728"/>
          </w:tcPr>
          <w:p>
            <w:r>
              <w:t>Multiple assignees</w:t>
            </w:r>
          </w:p>
        </w:tc>
        <w:tc>
          <w:tcPr>
            <w:tcW w:type="dxa" w:w="1728"/>
          </w:tcPr>
          <w:p>
            <w:r>
              <w:t>John and Mike prepare demo.</w:t>
            </w:r>
          </w:p>
        </w:tc>
        <w:tc>
          <w:tcPr>
            <w:tcW w:type="dxa" w:w="1728"/>
          </w:tcPr>
          <w:p>
            <w:r>
              <w:t>Both owners</w:t>
            </w:r>
          </w:p>
        </w:tc>
        <w:tc>
          <w:tcPr>
            <w:tcW w:type="dxa" w:w="1728"/>
          </w:tcPr>
          <w:p>
            <w:r>
              <w:t>Ownership</w:t>
            </w:r>
          </w:p>
        </w:tc>
      </w:tr>
      <w:tr>
        <w:tc>
          <w:tcPr>
            <w:tcW w:type="dxa" w:w="1728"/>
          </w:tcPr>
          <w:p>
            <w:r>
              <w:t>AI-018</w:t>
            </w:r>
          </w:p>
        </w:tc>
        <w:tc>
          <w:tcPr>
            <w:tcW w:type="dxa" w:w="1728"/>
          </w:tcPr>
          <w:p>
            <w:r>
              <w:t>Unknown owner</w:t>
            </w:r>
          </w:p>
        </w:tc>
        <w:tc>
          <w:tcPr>
            <w:tcW w:type="dxa" w:w="1728"/>
          </w:tcPr>
          <w:p>
            <w:r>
              <w:t>Someone update wiki.</w:t>
            </w:r>
          </w:p>
        </w:tc>
        <w:tc>
          <w:tcPr>
            <w:tcW w:type="dxa" w:w="1728"/>
          </w:tcPr>
          <w:p>
            <w:r>
              <w:t>Assignee null</w:t>
            </w:r>
          </w:p>
        </w:tc>
        <w:tc>
          <w:tcPr>
            <w:tcW w:type="dxa" w:w="1728"/>
          </w:tcPr>
          <w:p>
            <w:r>
              <w:t>Ownership</w:t>
            </w:r>
          </w:p>
        </w:tc>
      </w:tr>
      <w:tr>
        <w:tc>
          <w:tcPr>
            <w:tcW w:type="dxa" w:w="1728"/>
          </w:tcPr>
          <w:p>
            <w:r>
              <w:t>AI-019</w:t>
            </w:r>
          </w:p>
        </w:tc>
        <w:tc>
          <w:tcPr>
            <w:tcW w:type="dxa" w:w="1728"/>
          </w:tcPr>
          <w:p>
            <w:r>
              <w:t>Acronyms</w:t>
            </w:r>
          </w:p>
        </w:tc>
        <w:tc>
          <w:tcPr>
            <w:tcW w:type="dxa" w:w="1728"/>
          </w:tcPr>
          <w:p>
            <w:r>
              <w:t>Prepare UAT/SIT plan.</w:t>
            </w:r>
          </w:p>
        </w:tc>
        <w:tc>
          <w:tcPr>
            <w:tcW w:type="dxa" w:w="1728"/>
          </w:tcPr>
          <w:p>
            <w:r>
              <w:t>Preserve acronyms</w:t>
            </w:r>
          </w:p>
        </w:tc>
        <w:tc>
          <w:tcPr>
            <w:tcW w:type="dxa" w:w="1728"/>
          </w:tcPr>
          <w:p>
            <w:r>
              <w:t>Acronyms</w:t>
            </w:r>
          </w:p>
        </w:tc>
      </w:tr>
      <w:tr>
        <w:tc>
          <w:tcPr>
            <w:tcW w:type="dxa" w:w="1728"/>
          </w:tcPr>
          <w:p>
            <w:r>
              <w:t>AI-020</w:t>
            </w:r>
          </w:p>
        </w:tc>
        <w:tc>
          <w:tcPr>
            <w:tcW w:type="dxa" w:w="1728"/>
          </w:tcPr>
          <w:p>
            <w:r>
              <w:t>Numbers</w:t>
            </w:r>
          </w:p>
        </w:tc>
        <w:tc>
          <w:tcPr>
            <w:tcW w:type="dxa" w:w="1728"/>
          </w:tcPr>
          <w:p>
            <w:r>
              <w:t>Upgrade to .NET 8 before Aug 1.</w:t>
            </w:r>
          </w:p>
        </w:tc>
        <w:tc>
          <w:tcPr>
            <w:tcW w:type="dxa" w:w="1728"/>
          </w:tcPr>
          <w:p>
            <w:r>
              <w:t>Version/date retained</w:t>
            </w:r>
          </w:p>
        </w:tc>
        <w:tc>
          <w:tcPr>
            <w:tcW w:type="dxa" w:w="1728"/>
          </w:tcPr>
          <w:p>
            <w:r>
              <w:t>Numbers</w:t>
            </w:r>
          </w:p>
        </w:tc>
      </w:tr>
      <w:tr>
        <w:tc>
          <w:tcPr>
            <w:tcW w:type="dxa" w:w="1728"/>
          </w:tcPr>
          <w:p>
            <w:r>
              <w:t>AI-021</w:t>
            </w:r>
          </w:p>
        </w:tc>
        <w:tc>
          <w:tcPr>
            <w:tcW w:type="dxa" w:w="1728"/>
          </w:tcPr>
          <w:p>
            <w:r>
              <w:t>Mixed small talk</w:t>
            </w:r>
          </w:p>
        </w:tc>
        <w:tc>
          <w:tcPr>
            <w:tcW w:type="dxa" w:w="1728"/>
          </w:tcPr>
          <w:p>
            <w:r>
              <w:t>Greetings then assign task.</w:t>
            </w:r>
          </w:p>
        </w:tc>
        <w:tc>
          <w:tcPr>
            <w:tcW w:type="dxa" w:w="1728"/>
          </w:tcPr>
          <w:p>
            <w:r>
              <w:t>Ignore chat</w:t>
            </w:r>
          </w:p>
        </w:tc>
        <w:tc>
          <w:tcPr>
            <w:tcW w:type="dxa" w:w="1728"/>
          </w:tcPr>
          <w:p>
            <w:r>
              <w:t>Filtering</w:t>
            </w:r>
          </w:p>
        </w:tc>
      </w:tr>
      <w:tr>
        <w:tc>
          <w:tcPr>
            <w:tcW w:type="dxa" w:w="1728"/>
          </w:tcPr>
          <w:p>
            <w:r>
              <w:t>AI-022</w:t>
            </w:r>
          </w:p>
        </w:tc>
        <w:tc>
          <w:tcPr>
            <w:tcW w:type="dxa" w:w="1728"/>
          </w:tcPr>
          <w:p>
            <w:r>
              <w:t>Sensitive info</w:t>
            </w:r>
          </w:p>
        </w:tc>
        <w:tc>
          <w:tcPr>
            <w:tcW w:type="dxa" w:w="1728"/>
          </w:tcPr>
          <w:p>
            <w:r>
              <w:t>Password shared.</w:t>
            </w:r>
          </w:p>
        </w:tc>
        <w:tc>
          <w:tcPr>
            <w:tcW w:type="dxa" w:w="1728"/>
          </w:tcPr>
          <w:p>
            <w:r>
              <w:t>No task from secret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</w:tr>
      <w:tr>
        <w:tc>
          <w:tcPr>
            <w:tcW w:type="dxa" w:w="1728"/>
          </w:tcPr>
          <w:p>
            <w:r>
              <w:t>AI-023</w:t>
            </w:r>
          </w:p>
        </w:tc>
        <w:tc>
          <w:tcPr>
            <w:tcW w:type="dxa" w:w="1728"/>
          </w:tcPr>
          <w:p>
            <w:r>
              <w:t>Hallucination</w:t>
            </w:r>
          </w:p>
        </w:tc>
        <w:tc>
          <w:tcPr>
            <w:tcW w:type="dxa" w:w="1728"/>
          </w:tcPr>
          <w:p>
            <w:r>
              <w:t>No commitments.</w:t>
            </w:r>
          </w:p>
        </w:tc>
        <w:tc>
          <w:tcPr>
            <w:tcW w:type="dxa" w:w="1728"/>
          </w:tcPr>
          <w:p>
            <w:r>
              <w:t>Do not invent tasks</w:t>
            </w:r>
          </w:p>
        </w:tc>
        <w:tc>
          <w:tcPr>
            <w:tcW w:type="dxa" w:w="1728"/>
          </w:tcPr>
          <w:p>
            <w:r>
              <w:t>Safety</w:t>
            </w:r>
          </w:p>
        </w:tc>
      </w:tr>
      <w:tr>
        <w:tc>
          <w:tcPr>
            <w:tcW w:type="dxa" w:w="1728"/>
          </w:tcPr>
          <w:p>
            <w:r>
              <w:t>AI-024</w:t>
            </w:r>
          </w:p>
        </w:tc>
        <w:tc>
          <w:tcPr>
            <w:tcW w:type="dxa" w:w="1728"/>
          </w:tcPr>
          <w:p>
            <w:r>
              <w:t>Contradiction</w:t>
            </w:r>
          </w:p>
        </w:tc>
        <w:tc>
          <w:tcPr>
            <w:tcW w:type="dxa" w:w="1728"/>
          </w:tcPr>
          <w:p>
            <w:r>
              <w:t>John says do it; later cancel.</w:t>
            </w:r>
          </w:p>
        </w:tc>
        <w:tc>
          <w:tcPr>
            <w:tcW w:type="dxa" w:w="1728"/>
          </w:tcPr>
          <w:p>
            <w:r>
              <w:t>Final state=no task</w:t>
            </w:r>
          </w:p>
        </w:tc>
        <w:tc>
          <w:tcPr>
            <w:tcW w:type="dxa" w:w="1728"/>
          </w:tcPr>
          <w:p>
            <w:r>
              <w:t>Reasoning</w:t>
            </w:r>
          </w:p>
        </w:tc>
      </w:tr>
      <w:tr>
        <w:tc>
          <w:tcPr>
            <w:tcW w:type="dxa" w:w="1728"/>
          </w:tcPr>
          <w:p>
            <w:r>
              <w:t>AI-025</w:t>
            </w:r>
          </w:p>
        </w:tc>
        <w:tc>
          <w:tcPr>
            <w:tcW w:type="dxa" w:w="1728"/>
          </w:tcPr>
          <w:p>
            <w:r>
              <w:t>Overlapping</w:t>
            </w:r>
          </w:p>
        </w:tc>
        <w:tc>
          <w:tcPr>
            <w:tcW w:type="dxa" w:w="1728"/>
          </w:tcPr>
          <w:p>
            <w:r>
              <w:t>Two speakers assign tasks.</w:t>
            </w:r>
          </w:p>
        </w:tc>
        <w:tc>
          <w:tcPr>
            <w:tcW w:type="dxa" w:w="1728"/>
          </w:tcPr>
          <w:p>
            <w:r>
              <w:t>Separate correctly</w:t>
            </w:r>
          </w:p>
        </w:tc>
        <w:tc>
          <w:tcPr>
            <w:tcW w:type="dxa" w:w="1728"/>
          </w:tcPr>
          <w:p>
            <w:r>
              <w:t>Diarization</w:t>
            </w:r>
          </w:p>
        </w:tc>
      </w:tr>
      <w:tr>
        <w:tc>
          <w:tcPr>
            <w:tcW w:type="dxa" w:w="1728"/>
          </w:tcPr>
          <w:p>
            <w:r>
              <w:t>AI-026</w:t>
            </w:r>
          </w:p>
        </w:tc>
        <w:tc>
          <w:tcPr>
            <w:tcW w:type="dxa" w:w="1728"/>
          </w:tcPr>
          <w:p>
            <w:r>
              <w:t>Passive voice</w:t>
            </w:r>
          </w:p>
        </w:tc>
        <w:tc>
          <w:tcPr>
            <w:tcW w:type="dxa" w:w="1728"/>
          </w:tcPr>
          <w:p>
            <w:r>
              <w:t>The report needs updating.</w:t>
            </w:r>
          </w:p>
        </w:tc>
        <w:tc>
          <w:tcPr>
            <w:tcW w:type="dxa" w:w="1728"/>
          </w:tcPr>
          <w:p>
            <w:r>
              <w:t>Extract task if implied</w:t>
            </w:r>
          </w:p>
        </w:tc>
        <w:tc>
          <w:tcPr>
            <w:tcW w:type="dxa" w:w="1728"/>
          </w:tcPr>
          <w:p>
            <w:r>
              <w:t>NLP</w:t>
            </w:r>
          </w:p>
        </w:tc>
      </w:tr>
      <w:tr>
        <w:tc>
          <w:tcPr>
            <w:tcW w:type="dxa" w:w="1728"/>
          </w:tcPr>
          <w:p>
            <w:r>
              <w:t>AI-027</w:t>
            </w:r>
          </w:p>
        </w:tc>
        <w:tc>
          <w:tcPr>
            <w:tcW w:type="dxa" w:w="1728"/>
          </w:tcPr>
          <w:p>
            <w:r>
              <w:t>Long meeting</w:t>
            </w:r>
          </w:p>
        </w:tc>
        <w:tc>
          <w:tcPr>
            <w:tcW w:type="dxa" w:w="1728"/>
          </w:tcPr>
          <w:p>
            <w:r>
              <w:t>Task mentioned once in 1h transcript.</w:t>
            </w:r>
          </w:p>
        </w:tc>
        <w:tc>
          <w:tcPr>
            <w:tcW w:type="dxa" w:w="1728"/>
          </w:tcPr>
          <w:p>
            <w:r>
              <w:t>Retain task</w:t>
            </w:r>
          </w:p>
        </w:tc>
        <w:tc>
          <w:tcPr>
            <w:tcW w:type="dxa" w:w="1728"/>
          </w:tcPr>
          <w:p>
            <w:r>
              <w:t>Scale</w:t>
            </w:r>
          </w:p>
        </w:tc>
      </w:tr>
      <w:tr>
        <w:tc>
          <w:tcPr>
            <w:tcW w:type="dxa" w:w="1728"/>
          </w:tcPr>
          <w:p>
            <w:r>
              <w:t>AI-028</w:t>
            </w:r>
          </w:p>
        </w:tc>
        <w:tc>
          <w:tcPr>
            <w:tcW w:type="dxa" w:w="1728"/>
          </w:tcPr>
          <w:p>
            <w:r>
              <w:t>Duplicate owners</w:t>
            </w:r>
          </w:p>
        </w:tc>
        <w:tc>
          <w:tcPr>
            <w:tcW w:type="dxa" w:w="1728"/>
          </w:tcPr>
          <w:p>
            <w:r>
              <w:t>John reassigns Sarah-&gt;Mike.</w:t>
            </w:r>
          </w:p>
        </w:tc>
        <w:tc>
          <w:tcPr>
            <w:tcW w:type="dxa" w:w="1728"/>
          </w:tcPr>
          <w:p>
            <w:r>
              <w:t>Latest owner</w:t>
            </w:r>
          </w:p>
        </w:tc>
        <w:tc>
          <w:tcPr>
            <w:tcW w:type="dxa" w:w="1728"/>
          </w:tcPr>
          <w:p>
            <w:r>
              <w:t>Ownership</w:t>
            </w:r>
          </w:p>
        </w:tc>
      </w:tr>
      <w:tr>
        <w:tc>
          <w:tcPr>
            <w:tcW w:type="dxa" w:w="1728"/>
          </w:tcPr>
          <w:p>
            <w:r>
              <w:t>AI-029</w:t>
            </w:r>
          </w:p>
        </w:tc>
        <w:tc>
          <w:tcPr>
            <w:tcW w:type="dxa" w:w="1728"/>
          </w:tcPr>
          <w:p>
            <w:r>
              <w:t>Multiple deadlines</w:t>
            </w:r>
          </w:p>
        </w:tc>
        <w:tc>
          <w:tcPr>
            <w:tcW w:type="dxa" w:w="1728"/>
          </w:tcPr>
          <w:p>
            <w:r>
              <w:t>Draft Fri, final Mon.</w:t>
            </w:r>
          </w:p>
        </w:tc>
        <w:tc>
          <w:tcPr>
            <w:tcW w:type="dxa" w:w="1728"/>
          </w:tcPr>
          <w:p>
            <w:r>
              <w:t>Two milestones</w:t>
            </w:r>
          </w:p>
        </w:tc>
        <w:tc>
          <w:tcPr>
            <w:tcW w:type="dxa" w:w="1728"/>
          </w:tcPr>
          <w:p>
            <w:r>
              <w:t>Dates</w:t>
            </w:r>
          </w:p>
        </w:tc>
      </w:tr>
      <w:tr>
        <w:tc>
          <w:tcPr>
            <w:tcW w:type="dxa" w:w="1728"/>
          </w:tcPr>
          <w:p>
            <w:r>
              <w:t>AI-030</w:t>
            </w:r>
          </w:p>
        </w:tc>
        <w:tc>
          <w:tcPr>
            <w:tcW w:type="dxa" w:w="1728"/>
          </w:tcPr>
          <w:p>
            <w:r>
              <w:t>Multilingual</w:t>
            </w:r>
          </w:p>
        </w:tc>
        <w:tc>
          <w:tcPr>
            <w:tcW w:type="dxa" w:w="1728"/>
          </w:tcPr>
          <w:p>
            <w:r>
              <w:t>English+Hindi.</w:t>
            </w:r>
          </w:p>
        </w:tc>
        <w:tc>
          <w:tcPr>
            <w:tcW w:type="dxa" w:w="1728"/>
          </w:tcPr>
          <w:p>
            <w:r>
              <w:t>Extract English task</w:t>
            </w:r>
          </w:p>
        </w:tc>
        <w:tc>
          <w:tcPr>
            <w:tcW w:type="dxa" w:w="1728"/>
          </w:tcPr>
          <w:p>
            <w:r>
              <w:t>Language</w:t>
            </w:r>
          </w:p>
        </w:tc>
      </w:tr>
      <w:tr>
        <w:tc>
          <w:tcPr>
            <w:tcW w:type="dxa" w:w="1728"/>
          </w:tcPr>
          <w:p>
            <w:r>
              <w:t>AI-031</w:t>
            </w:r>
          </w:p>
        </w:tc>
        <w:tc>
          <w:tcPr>
            <w:tcW w:type="dxa" w:w="1728"/>
          </w:tcPr>
          <w:p>
            <w:r>
              <w:t>False positive</w:t>
            </w:r>
          </w:p>
        </w:tc>
        <w:tc>
          <w:tcPr>
            <w:tcW w:type="dxa" w:w="1728"/>
          </w:tcPr>
          <w:p>
            <w:r>
              <w:t>We finished everything.</w:t>
            </w:r>
          </w:p>
        </w:tc>
        <w:tc>
          <w:tcPr>
            <w:tcW w:type="dxa" w:w="1728"/>
          </w:tcPr>
          <w:p>
            <w:r>
              <w:t>No open tasks</w:t>
            </w:r>
          </w:p>
        </w:tc>
        <w:tc>
          <w:tcPr>
            <w:tcW w:type="dxa" w:w="1728"/>
          </w:tcPr>
          <w:p>
            <w:r>
              <w:t>Edge</w:t>
            </w:r>
          </w:p>
        </w:tc>
      </w:tr>
      <w:tr>
        <w:tc>
          <w:tcPr>
            <w:tcW w:type="dxa" w:w="1728"/>
          </w:tcPr>
          <w:p>
            <w:r>
              <w:t>AI-032</w:t>
            </w:r>
          </w:p>
        </w:tc>
        <w:tc>
          <w:tcPr>
            <w:tcW w:type="dxa" w:w="1728"/>
          </w:tcPr>
          <w:p>
            <w:r>
              <w:t>Action in summary</w:t>
            </w:r>
          </w:p>
        </w:tc>
        <w:tc>
          <w:tcPr>
            <w:tcW w:type="dxa" w:w="1728"/>
          </w:tcPr>
          <w:p>
            <w:r>
              <w:t>Recap repeats task.</w:t>
            </w:r>
          </w:p>
        </w:tc>
        <w:tc>
          <w:tcPr>
            <w:tcW w:type="dxa" w:w="1728"/>
          </w:tcPr>
          <w:p>
            <w:r>
              <w:t>No duplicate</w:t>
            </w:r>
          </w:p>
        </w:tc>
        <w:tc>
          <w:tcPr>
            <w:tcW w:type="dxa" w:w="1728"/>
          </w:tcPr>
          <w:p>
            <w:r>
              <w:t>Dedupe</w:t>
            </w:r>
          </w:p>
        </w:tc>
      </w:tr>
      <w:tr>
        <w:tc>
          <w:tcPr>
            <w:tcW w:type="dxa" w:w="1728"/>
          </w:tcPr>
          <w:p>
            <w:r>
              <w:t>AI-033</w:t>
            </w:r>
          </w:p>
        </w:tc>
        <w:tc>
          <w:tcPr>
            <w:tcW w:type="dxa" w:w="1728"/>
          </w:tcPr>
          <w:p>
            <w:r>
              <w:t>Named entity</w:t>
            </w:r>
          </w:p>
        </w:tc>
        <w:tc>
          <w:tcPr>
            <w:tcW w:type="dxa" w:w="1728"/>
          </w:tcPr>
          <w:p>
            <w:r>
              <w:t>Call ABC Bank.</w:t>
            </w:r>
          </w:p>
        </w:tc>
        <w:tc>
          <w:tcPr>
            <w:tcW w:type="dxa" w:w="1728"/>
          </w:tcPr>
          <w:p>
            <w:r>
              <w:t>Task title preserved</w:t>
            </w:r>
          </w:p>
        </w:tc>
        <w:tc>
          <w:tcPr>
            <w:tcW w:type="dxa" w:w="1728"/>
          </w:tcPr>
          <w:p>
            <w:r>
              <w:t>Entities</w:t>
            </w:r>
          </w:p>
        </w:tc>
      </w:tr>
      <w:tr>
        <w:tc>
          <w:tcPr>
            <w:tcW w:type="dxa" w:w="1728"/>
          </w:tcPr>
          <w:p>
            <w:r>
              <w:t>AI-034</w:t>
            </w:r>
          </w:p>
        </w:tc>
        <w:tc>
          <w:tcPr>
            <w:tcW w:type="dxa" w:w="1728"/>
          </w:tcPr>
          <w:p>
            <w:r>
              <w:t>Meeting ends abruptly</w:t>
            </w:r>
          </w:p>
        </w:tc>
        <w:tc>
          <w:tcPr>
            <w:tcW w:type="dxa" w:w="1728"/>
          </w:tcPr>
          <w:p>
            <w:r>
              <w:t>Task incomplete.</w:t>
            </w:r>
          </w:p>
        </w:tc>
        <w:tc>
          <w:tcPr>
            <w:tcW w:type="dxa" w:w="1728"/>
          </w:tcPr>
          <w:p>
            <w:r>
              <w:t>Capture available info</w:t>
            </w:r>
          </w:p>
        </w:tc>
        <w:tc>
          <w:tcPr>
            <w:tcW w:type="dxa" w:w="1728"/>
          </w:tcPr>
          <w:p>
            <w:r>
              <w:t>Edge</w:t>
            </w:r>
          </w:p>
        </w:tc>
      </w:tr>
      <w:tr>
        <w:tc>
          <w:tcPr>
            <w:tcW w:type="dxa" w:w="1728"/>
          </w:tcPr>
          <w:p>
            <w:r>
              <w:t>AI-035</w:t>
            </w:r>
          </w:p>
        </w:tc>
        <w:tc>
          <w:tcPr>
            <w:tcW w:type="dxa" w:w="1728"/>
          </w:tcPr>
          <w:p>
            <w:r>
              <w:t>ASR errors</w:t>
            </w:r>
          </w:p>
        </w:tc>
        <w:tc>
          <w:tcPr>
            <w:tcW w:type="dxa" w:w="1728"/>
          </w:tcPr>
          <w:p>
            <w:r>
              <w:t>'mike'-&gt;'mic'.</w:t>
            </w:r>
          </w:p>
        </w:tc>
        <w:tc>
          <w:tcPr>
            <w:tcW w:type="dxa" w:w="1728"/>
          </w:tcPr>
          <w:p>
            <w:r>
              <w:t>Infer owner if possible</w:t>
            </w:r>
          </w:p>
        </w:tc>
        <w:tc>
          <w:tcPr>
            <w:tcW w:type="dxa" w:w="1728"/>
          </w:tcPr>
          <w:p>
            <w:r>
              <w:t>Robustness</w:t>
            </w:r>
          </w:p>
        </w:tc>
      </w:tr>
      <w:tr>
        <w:tc>
          <w:tcPr>
            <w:tcW w:type="dxa" w:w="1728"/>
          </w:tcPr>
          <w:p>
            <w:r>
              <w:t>AI-036</w:t>
            </w:r>
          </w:p>
        </w:tc>
        <w:tc>
          <w:tcPr>
            <w:tcW w:type="dxa" w:w="1728"/>
          </w:tcPr>
          <w:p>
            <w:r>
              <w:t>Pronouns</w:t>
            </w:r>
          </w:p>
        </w:tc>
        <w:tc>
          <w:tcPr>
            <w:tcW w:type="dxa" w:w="1728"/>
          </w:tcPr>
          <w:p>
            <w:r>
              <w:t>He'll send it.</w:t>
            </w:r>
          </w:p>
        </w:tc>
        <w:tc>
          <w:tcPr>
            <w:tcW w:type="dxa" w:w="1728"/>
          </w:tcPr>
          <w:p>
            <w:r>
              <w:t>Resolve if context exists</w:t>
            </w:r>
          </w:p>
        </w:tc>
        <w:tc>
          <w:tcPr>
            <w:tcW w:type="dxa" w:w="1728"/>
          </w:tcPr>
          <w:p>
            <w:r>
              <w:t>Coreference</w:t>
            </w:r>
          </w:p>
        </w:tc>
      </w:tr>
      <w:tr>
        <w:tc>
          <w:tcPr>
            <w:tcW w:type="dxa" w:w="1728"/>
          </w:tcPr>
          <w:p>
            <w:r>
              <w:t>AI-037</w:t>
            </w:r>
          </w:p>
        </w:tc>
        <w:tc>
          <w:tcPr>
            <w:tcW w:type="dxa" w:w="1728"/>
          </w:tcPr>
          <w:p>
            <w:r>
              <w:t>Bulk tasks</w:t>
            </w:r>
          </w:p>
        </w:tc>
        <w:tc>
          <w:tcPr>
            <w:tcW w:type="dxa" w:w="1728"/>
          </w:tcPr>
          <w:p>
            <w:r>
              <w:t>10+ tasks.</w:t>
            </w:r>
          </w:p>
        </w:tc>
        <w:tc>
          <w:tcPr>
            <w:tcW w:type="dxa" w:w="1728"/>
          </w:tcPr>
          <w:p>
            <w:r>
              <w:t>All extracted</w:t>
            </w:r>
          </w:p>
        </w:tc>
        <w:tc>
          <w:tcPr>
            <w:tcW w:type="dxa" w:w="1728"/>
          </w:tcPr>
          <w:p>
            <w:r>
              <w:t>Load</w:t>
            </w:r>
          </w:p>
        </w:tc>
      </w:tr>
      <w:tr>
        <w:tc>
          <w:tcPr>
            <w:tcW w:type="dxa" w:w="1728"/>
          </w:tcPr>
          <w:p>
            <w:r>
              <w:t>AI-038</w:t>
            </w:r>
          </w:p>
        </w:tc>
        <w:tc>
          <w:tcPr>
            <w:tcW w:type="dxa" w:w="1728"/>
          </w:tcPr>
          <w:p>
            <w:r>
              <w:t>Out of scope</w:t>
            </w:r>
          </w:p>
        </w:tc>
        <w:tc>
          <w:tcPr>
            <w:tcW w:type="dxa" w:w="1728"/>
          </w:tcPr>
          <w:p>
            <w:r>
              <w:t>Historical tasks.</w:t>
            </w:r>
          </w:p>
        </w:tc>
        <w:tc>
          <w:tcPr>
            <w:tcW w:type="dxa" w:w="1728"/>
          </w:tcPr>
          <w:p>
            <w:r>
              <w:t>Only future/open tasks</w:t>
            </w:r>
          </w:p>
        </w:tc>
        <w:tc>
          <w:tcPr>
            <w:tcW w:type="dxa" w:w="1728"/>
          </w:tcPr>
          <w:p>
            <w:r>
              <w:t>Filtering</w:t>
            </w:r>
          </w:p>
        </w:tc>
      </w:tr>
      <w:tr>
        <w:tc>
          <w:tcPr>
            <w:tcW w:type="dxa" w:w="1728"/>
          </w:tcPr>
          <w:p>
            <w:r>
              <w:t>AI-039</w:t>
            </w:r>
          </w:p>
        </w:tc>
        <w:tc>
          <w:tcPr>
            <w:tcW w:type="dxa" w:w="1728"/>
          </w:tcPr>
          <w:p>
            <w:r>
              <w:t>Decision vs task</w:t>
            </w:r>
          </w:p>
        </w:tc>
        <w:tc>
          <w:tcPr>
            <w:tcW w:type="dxa" w:w="1728"/>
          </w:tcPr>
          <w:p>
            <w:r>
              <w:t>Approved release.</w:t>
            </w:r>
          </w:p>
        </w:tc>
        <w:tc>
          <w:tcPr>
            <w:tcW w:type="dxa" w:w="1728"/>
          </w:tcPr>
          <w:p>
            <w:r>
              <w:t>Decision not task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</w:tr>
      <w:tr>
        <w:tc>
          <w:tcPr>
            <w:tcW w:type="dxa" w:w="1728"/>
          </w:tcPr>
          <w:p>
            <w:r>
              <w:t>AI-040</w:t>
            </w:r>
          </w:p>
        </w:tc>
        <w:tc>
          <w:tcPr>
            <w:tcW w:type="dxa" w:w="1728"/>
          </w:tcPr>
          <w:p>
            <w:r>
              <w:t>Reminder</w:t>
            </w:r>
          </w:p>
        </w:tc>
        <w:tc>
          <w:tcPr>
            <w:tcW w:type="dxa" w:w="1728"/>
          </w:tcPr>
          <w:p>
            <w:r>
              <w:t>Remember to review.</w:t>
            </w:r>
          </w:p>
        </w:tc>
        <w:tc>
          <w:tcPr>
            <w:tcW w:type="dxa" w:w="1728"/>
          </w:tcPr>
          <w:p>
            <w:r>
              <w:t>Task extracted</w:t>
            </w:r>
          </w:p>
        </w:tc>
        <w:tc>
          <w:tcPr>
            <w:tcW w:type="dxa" w:w="1728"/>
          </w:tcPr>
          <w:p>
            <w:r>
              <w:t>Reminder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