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/ Backlog Grooming - Enterprise Test Cases</w:t>
      </w:r>
    </w:p>
    <w:p>
      <w:r>
        <w:t>Comprehensive functional and edge-case test suite for validating AI extraction prompts.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Expected Input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SP-001</w:t>
            </w:r>
          </w:p>
        </w:tc>
        <w:tc>
          <w:tcPr>
            <w:tcW w:type="dxa" w:w="2160"/>
          </w:tcPr>
          <w:p>
            <w:r>
              <w:t>Sprint Goal Extraction</w:t>
            </w:r>
          </w:p>
        </w:tc>
        <w:tc>
          <w:tcPr>
            <w:tcW w:type="dxa" w:w="2160"/>
          </w:tcPr>
          <w:p>
            <w:r>
              <w:t>Sprint goal discussed</w:t>
            </w:r>
          </w:p>
        </w:tc>
        <w:tc>
          <w:tcPr>
            <w:tcW w:type="dxa" w:w="2160"/>
          </w:tcPr>
          <w:p>
            <w:r>
              <w:t>Sprint Goal extracted</w:t>
            </w:r>
          </w:p>
        </w:tc>
      </w:tr>
      <w:tr>
        <w:tc>
          <w:tcPr>
            <w:tcW w:type="dxa" w:w="2160"/>
          </w:tcPr>
          <w:p>
            <w:r>
              <w:t>SP-002</w:t>
            </w:r>
          </w:p>
        </w:tc>
        <w:tc>
          <w:tcPr>
            <w:tcW w:type="dxa" w:w="2160"/>
          </w:tcPr>
          <w:p>
            <w:r>
              <w:t>User Story Extraction</w:t>
            </w:r>
          </w:p>
        </w:tc>
        <w:tc>
          <w:tcPr>
            <w:tcW w:type="dxa" w:w="2160"/>
          </w:tcPr>
          <w:p>
            <w:r>
              <w:t>Multiple user stories</w:t>
            </w:r>
          </w:p>
        </w:tc>
        <w:tc>
          <w:tcPr>
            <w:tcW w:type="dxa" w:w="2160"/>
          </w:tcPr>
          <w:p>
            <w:r>
              <w:t>All user stories extracted</w:t>
            </w:r>
          </w:p>
        </w:tc>
      </w:tr>
      <w:tr>
        <w:tc>
          <w:tcPr>
            <w:tcW w:type="dxa" w:w="2160"/>
          </w:tcPr>
          <w:p>
            <w:r>
              <w:t>SP-003</w:t>
            </w:r>
          </w:p>
        </w:tc>
        <w:tc>
          <w:tcPr>
            <w:tcW w:type="dxa" w:w="2160"/>
          </w:tcPr>
          <w:p>
            <w:r>
              <w:t>Epic Extraction</w:t>
            </w:r>
          </w:p>
        </w:tc>
        <w:tc>
          <w:tcPr>
            <w:tcW w:type="dxa" w:w="2160"/>
          </w:tcPr>
          <w:p>
            <w:r>
              <w:t>Epic discussed</w:t>
            </w:r>
          </w:p>
        </w:tc>
        <w:tc>
          <w:tcPr>
            <w:tcW w:type="dxa" w:w="2160"/>
          </w:tcPr>
          <w:p>
            <w:r>
              <w:t>Epic captured separately</w:t>
            </w:r>
          </w:p>
        </w:tc>
      </w:tr>
      <w:tr>
        <w:tc>
          <w:tcPr>
            <w:tcW w:type="dxa" w:w="2160"/>
          </w:tcPr>
          <w:p>
            <w:r>
              <w:t>SP-004</w:t>
            </w:r>
          </w:p>
        </w:tc>
        <w:tc>
          <w:tcPr>
            <w:tcW w:type="dxa" w:w="2160"/>
          </w:tcPr>
          <w:p>
            <w:r>
              <w:t>Priority Extraction</w:t>
            </w:r>
          </w:p>
        </w:tc>
        <w:tc>
          <w:tcPr>
            <w:tcW w:type="dxa" w:w="2160"/>
          </w:tcPr>
          <w:p>
            <w:r>
              <w:t>P1/P2/P3 stories</w:t>
            </w:r>
          </w:p>
        </w:tc>
        <w:tc>
          <w:tcPr>
            <w:tcW w:type="dxa" w:w="2160"/>
          </w:tcPr>
          <w:p>
            <w:r>
              <w:t>Priority retained</w:t>
            </w:r>
          </w:p>
        </w:tc>
      </w:tr>
      <w:tr>
        <w:tc>
          <w:tcPr>
            <w:tcW w:type="dxa" w:w="2160"/>
          </w:tcPr>
          <w:p>
            <w:r>
              <w:t>SP-005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  <w:tc>
          <w:tcPr>
            <w:tcW w:type="dxa" w:w="2160"/>
          </w:tcPr>
          <w:p>
            <w:r>
              <w:t>3,5,8,13 points</w:t>
            </w:r>
          </w:p>
        </w:tc>
        <w:tc>
          <w:tcPr>
            <w:tcW w:type="dxa" w:w="2160"/>
          </w:tcPr>
          <w:p>
            <w:r>
              <w:t>Story points extracted</w:t>
            </w:r>
          </w:p>
        </w:tc>
      </w:tr>
      <w:tr>
        <w:tc>
          <w:tcPr>
            <w:tcW w:type="dxa" w:w="2160"/>
          </w:tcPr>
          <w:p>
            <w:r>
              <w:t>SP-006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Acceptance criteria discussed</w:t>
            </w:r>
          </w:p>
        </w:tc>
        <w:tc>
          <w:tcPr>
            <w:tcW w:type="dxa" w:w="2160"/>
          </w:tcPr>
          <w:p>
            <w:r>
              <w:t>Acceptance criteria extracted</w:t>
            </w:r>
          </w:p>
        </w:tc>
      </w:tr>
      <w:tr>
        <w:tc>
          <w:tcPr>
            <w:tcW w:type="dxa" w:w="2160"/>
          </w:tcPr>
          <w:p>
            <w:r>
              <w:t>SP-007</w:t>
            </w:r>
          </w:p>
        </w:tc>
        <w:tc>
          <w:tcPr>
            <w:tcW w:type="dxa" w:w="2160"/>
          </w:tcPr>
          <w:p>
            <w:r>
              <w:t>Task Breakdown</w:t>
            </w:r>
          </w:p>
        </w:tc>
        <w:tc>
          <w:tcPr>
            <w:tcW w:type="dxa" w:w="2160"/>
          </w:tcPr>
          <w:p>
            <w:r>
              <w:t>Story split into tasks</w:t>
            </w:r>
          </w:p>
        </w:tc>
        <w:tc>
          <w:tcPr>
            <w:tcW w:type="dxa" w:w="2160"/>
          </w:tcPr>
          <w:p>
            <w:r>
              <w:t>Tasks linked to story</w:t>
            </w:r>
          </w:p>
        </w:tc>
      </w:tr>
      <w:tr>
        <w:tc>
          <w:tcPr>
            <w:tcW w:type="dxa" w:w="2160"/>
          </w:tcPr>
          <w:p>
            <w:r>
              <w:t>SP-008</w:t>
            </w:r>
          </w:p>
        </w:tc>
        <w:tc>
          <w:tcPr>
            <w:tcW w:type="dxa" w:w="2160"/>
          </w:tcPr>
          <w:p>
            <w:r>
              <w:t>Sprint Commitment</w:t>
            </w:r>
          </w:p>
        </w:tc>
        <w:tc>
          <w:tcPr>
            <w:tcW w:type="dxa" w:w="2160"/>
          </w:tcPr>
          <w:p>
            <w:r>
              <w:t>Team commits stories</w:t>
            </w:r>
          </w:p>
        </w:tc>
        <w:tc>
          <w:tcPr>
            <w:tcW w:type="dxa" w:w="2160"/>
          </w:tcPr>
          <w:p>
            <w:r>
              <w:t>Committed backlog</w:t>
            </w:r>
          </w:p>
        </w:tc>
      </w:tr>
      <w:tr>
        <w:tc>
          <w:tcPr>
            <w:tcW w:type="dxa" w:w="2160"/>
          </w:tcPr>
          <w:p>
            <w:r>
              <w:t>SP-009</w:t>
            </w:r>
          </w:p>
        </w:tc>
        <w:tc>
          <w:tcPr>
            <w:tcW w:type="dxa" w:w="2160"/>
          </w:tcPr>
          <w:p>
            <w:r>
              <w:t>Action Items</w:t>
            </w:r>
          </w:p>
        </w:tc>
        <w:tc>
          <w:tcPr>
            <w:tcW w:type="dxa" w:w="2160"/>
          </w:tcPr>
          <w:p>
            <w:r>
              <w:t>Assignments given</w:t>
            </w:r>
          </w:p>
        </w:tc>
        <w:tc>
          <w:tcPr>
            <w:tcW w:type="dxa" w:w="2160"/>
          </w:tcPr>
          <w:p>
            <w:r>
              <w:t>Action items extracted</w:t>
            </w:r>
          </w:p>
        </w:tc>
      </w:tr>
      <w:tr>
        <w:tc>
          <w:tcPr>
            <w:tcW w:type="dxa" w:w="2160"/>
          </w:tcPr>
          <w:p>
            <w:r>
              <w:t>SP-010</w:t>
            </w:r>
          </w:p>
        </w:tc>
        <w:tc>
          <w:tcPr>
            <w:tcW w:type="dxa" w:w="2160"/>
          </w:tcPr>
          <w:p>
            <w:r>
              <w:t>Decision Extraction</w:t>
            </w:r>
          </w:p>
        </w:tc>
        <w:tc>
          <w:tcPr>
            <w:tcW w:type="dxa" w:w="2160"/>
          </w:tcPr>
          <w:p>
            <w:r>
              <w:t>Approve/reject story</w:t>
            </w:r>
          </w:p>
        </w:tc>
        <w:tc>
          <w:tcPr>
            <w:tcW w:type="dxa" w:w="2160"/>
          </w:tcPr>
          <w:p>
            <w:r>
              <w:t>Decision extracted</w:t>
            </w:r>
          </w:p>
        </w:tc>
      </w:tr>
      <w:tr>
        <w:tc>
          <w:tcPr>
            <w:tcW w:type="dxa" w:w="2160"/>
          </w:tcPr>
          <w:p>
            <w:r>
              <w:t>SP-011</w:t>
            </w:r>
          </w:p>
        </w:tc>
        <w:tc>
          <w:tcPr>
            <w:tcW w:type="dxa" w:w="2160"/>
          </w:tcPr>
          <w:p>
            <w:r>
              <w:t>Bug Story</w:t>
            </w:r>
          </w:p>
        </w:tc>
        <w:tc>
          <w:tcPr>
            <w:tcW w:type="dxa" w:w="2160"/>
          </w:tcPr>
          <w:p>
            <w:r>
              <w:t>Critical bug</w:t>
            </w:r>
          </w:p>
        </w:tc>
        <w:tc>
          <w:tcPr>
            <w:tcW w:type="dxa" w:w="2160"/>
          </w:tcPr>
          <w:p>
            <w:r>
              <w:t>Bug classified</w:t>
            </w:r>
          </w:p>
        </w:tc>
      </w:tr>
      <w:tr>
        <w:tc>
          <w:tcPr>
            <w:tcW w:type="dxa" w:w="2160"/>
          </w:tcPr>
          <w:p>
            <w:r>
              <w:t>SP-012</w:t>
            </w:r>
          </w:p>
        </w:tc>
        <w:tc>
          <w:tcPr>
            <w:tcW w:type="dxa" w:w="2160"/>
          </w:tcPr>
          <w:p>
            <w:r>
              <w:t>Technical Debt</w:t>
            </w:r>
          </w:p>
        </w:tc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Technical debt captured</w:t>
            </w:r>
          </w:p>
        </w:tc>
      </w:tr>
      <w:tr>
        <w:tc>
          <w:tcPr>
            <w:tcW w:type="dxa" w:w="2160"/>
          </w:tcPr>
          <w:p>
            <w:r>
              <w:t>SP-013</w:t>
            </w:r>
          </w:p>
        </w:tc>
        <w:tc>
          <w:tcPr>
            <w:tcW w:type="dxa" w:w="2160"/>
          </w:tcPr>
          <w:p>
            <w:r>
              <w:t>Spike</w:t>
            </w:r>
          </w:p>
        </w:tc>
        <w:tc>
          <w:tcPr>
            <w:tcW w:type="dxa" w:w="2160"/>
          </w:tcPr>
          <w:p>
            <w:r>
              <w:t>Research task</w:t>
            </w:r>
          </w:p>
        </w:tc>
        <w:tc>
          <w:tcPr>
            <w:tcW w:type="dxa" w:w="2160"/>
          </w:tcPr>
          <w:p>
            <w:r>
              <w:t>Spike identified</w:t>
            </w:r>
          </w:p>
        </w:tc>
      </w:tr>
      <w:tr>
        <w:tc>
          <w:tcPr>
            <w:tcW w:type="dxa" w:w="2160"/>
          </w:tcPr>
          <w:p>
            <w:r>
              <w:t>SP-014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Waiting on API</w:t>
            </w:r>
          </w:p>
        </w:tc>
        <w:tc>
          <w:tcPr>
            <w:tcW w:type="dxa" w:w="2160"/>
          </w:tcPr>
          <w:p>
            <w:r>
              <w:t>Dependency extracted</w:t>
            </w:r>
          </w:p>
        </w:tc>
      </w:tr>
      <w:tr>
        <w:tc>
          <w:tcPr>
            <w:tcW w:type="dxa" w:w="2160"/>
          </w:tcPr>
          <w:p>
            <w:r>
              <w:t>SP-015</w:t>
            </w:r>
          </w:p>
        </w:tc>
        <w:tc>
          <w:tcPr>
            <w:tcW w:type="dxa" w:w="2160"/>
          </w:tcPr>
          <w:p>
            <w:r>
              <w:t>External Dependency</w:t>
            </w:r>
          </w:p>
        </w:tc>
        <w:tc>
          <w:tcPr>
            <w:tcW w:type="dxa" w:w="2160"/>
          </w:tcPr>
          <w:p>
            <w:r>
              <w:t>Vendor dependency</w:t>
            </w:r>
          </w:p>
        </w:tc>
        <w:tc>
          <w:tcPr>
            <w:tcW w:type="dxa" w:w="2160"/>
          </w:tcPr>
          <w:p>
            <w:r>
              <w:t>External dependency</w:t>
            </w:r>
          </w:p>
        </w:tc>
      </w:tr>
      <w:tr>
        <w:tc>
          <w:tcPr>
            <w:tcW w:type="dxa" w:w="2160"/>
          </w:tcPr>
          <w:p>
            <w:r>
              <w:t>SP-016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Release risk</w:t>
            </w:r>
          </w:p>
        </w:tc>
        <w:tc>
          <w:tcPr>
            <w:tcW w:type="dxa" w:w="2160"/>
          </w:tcPr>
          <w:p>
            <w:r>
              <w:t>Risk extracted</w:t>
            </w:r>
          </w:p>
        </w:tc>
      </w:tr>
      <w:tr>
        <w:tc>
          <w:tcPr>
            <w:tcW w:type="dxa" w:w="2160"/>
          </w:tcPr>
          <w:p>
            <w:r>
              <w:t>SP-017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Timeline/resource limit</w:t>
            </w:r>
          </w:p>
        </w:tc>
        <w:tc>
          <w:tcPr>
            <w:tcW w:type="dxa" w:w="2160"/>
          </w:tcPr>
          <w:p>
            <w:r>
              <w:t>Constraint extracted</w:t>
            </w:r>
          </w:p>
        </w:tc>
      </w:tr>
      <w:tr>
        <w:tc>
          <w:tcPr>
            <w:tcW w:type="dxa" w:w="2160"/>
          </w:tcPr>
          <w:p>
            <w:r>
              <w:t>SP-018</w:t>
            </w:r>
          </w:p>
        </w:tc>
        <w:tc>
          <w:tcPr>
            <w:tcW w:type="dxa" w:w="2160"/>
          </w:tcPr>
          <w:p>
            <w:r>
              <w:t>Assumption</w:t>
            </w:r>
          </w:p>
        </w:tc>
        <w:tc>
          <w:tcPr>
            <w:tcW w:type="dxa" w:w="2160"/>
          </w:tcPr>
          <w:p>
            <w:r>
              <w:t>API assumed ready</w:t>
            </w:r>
          </w:p>
        </w:tc>
        <w:tc>
          <w:tcPr>
            <w:tcW w:type="dxa" w:w="2160"/>
          </w:tcPr>
          <w:p>
            <w:r>
              <w:t>Assumption extracted</w:t>
            </w:r>
          </w:p>
        </w:tc>
      </w:tr>
      <w:tr>
        <w:tc>
          <w:tcPr>
            <w:tcW w:type="dxa" w:w="2160"/>
          </w:tcPr>
          <w:p>
            <w:r>
              <w:t>SP-019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Pending clarification</w:t>
            </w:r>
          </w:p>
        </w:tc>
        <w:tc>
          <w:tcPr>
            <w:tcW w:type="dxa" w:w="2160"/>
          </w:tcPr>
          <w:p>
            <w:r>
              <w:t>Question extracted</w:t>
            </w:r>
          </w:p>
        </w:tc>
      </w:tr>
      <w:tr>
        <w:tc>
          <w:tcPr>
            <w:tcW w:type="dxa" w:w="2160"/>
          </w:tcPr>
          <w:p>
            <w:r>
              <w:t>SP-020</w:t>
            </w:r>
          </w:p>
        </w:tc>
        <w:tc>
          <w:tcPr>
            <w:tcW w:type="dxa" w:w="2160"/>
          </w:tcPr>
          <w:p>
            <w:r>
              <w:t>Next Steps</w:t>
            </w:r>
          </w:p>
        </w:tc>
        <w:tc>
          <w:tcPr>
            <w:tcW w:type="dxa" w:w="2160"/>
          </w:tcPr>
          <w:p>
            <w:r>
              <w:t>Review tomorrow</w:t>
            </w:r>
          </w:p>
        </w:tc>
        <w:tc>
          <w:tcPr>
            <w:tcW w:type="dxa" w:w="2160"/>
          </w:tcPr>
          <w:p>
            <w:r>
              <w:t>Next steps</w:t>
            </w:r>
          </w:p>
        </w:tc>
      </w:tr>
      <w:tr>
        <w:tc>
          <w:tcPr>
            <w:tcW w:type="dxa" w:w="2160"/>
          </w:tcPr>
          <w:p>
            <w:r>
              <w:t>SP-021</w:t>
            </w:r>
          </w:p>
        </w:tc>
        <w:tc>
          <w:tcPr>
            <w:tcW w:type="dxa" w:w="2160"/>
          </w:tcPr>
          <w:p>
            <w:r>
              <w:t>Carry-over Story</w:t>
            </w:r>
          </w:p>
        </w:tc>
        <w:tc>
          <w:tcPr>
            <w:tcW w:type="dxa" w:w="2160"/>
          </w:tcPr>
          <w:p>
            <w:r>
              <w:t>Move next sprint</w:t>
            </w:r>
          </w:p>
        </w:tc>
        <w:tc>
          <w:tcPr>
            <w:tcW w:type="dxa" w:w="2160"/>
          </w:tcPr>
          <w:p>
            <w:r>
              <w:t>Carry-over identified</w:t>
            </w:r>
          </w:p>
        </w:tc>
      </w:tr>
      <w:tr>
        <w:tc>
          <w:tcPr>
            <w:tcW w:type="dxa" w:w="2160"/>
          </w:tcPr>
          <w:p>
            <w:r>
              <w:t>SP-022</w:t>
            </w:r>
          </w:p>
        </w:tc>
        <w:tc>
          <w:tcPr>
            <w:tcW w:type="dxa" w:w="2160"/>
          </w:tcPr>
          <w:p>
            <w:r>
              <w:t>Removed Story</w:t>
            </w:r>
          </w:p>
        </w:tc>
        <w:tc>
          <w:tcPr>
            <w:tcW w:type="dxa" w:w="2160"/>
          </w:tcPr>
          <w:p>
            <w:r>
              <w:t>Drop story</w:t>
            </w:r>
          </w:p>
        </w:tc>
        <w:tc>
          <w:tcPr>
            <w:tcW w:type="dxa" w:w="2160"/>
          </w:tcPr>
          <w:p>
            <w:r>
              <w:t>Removed from scope</w:t>
            </w:r>
          </w:p>
        </w:tc>
      </w:tr>
      <w:tr>
        <w:tc>
          <w:tcPr>
            <w:tcW w:type="dxa" w:w="2160"/>
          </w:tcPr>
          <w:p>
            <w:r>
              <w:t>SP-023</w:t>
            </w:r>
          </w:p>
        </w:tc>
        <w:tc>
          <w:tcPr>
            <w:tcW w:type="dxa" w:w="2160"/>
          </w:tcPr>
          <w:p>
            <w:r>
              <w:t>Scope Addition</w:t>
            </w:r>
          </w:p>
        </w:tc>
        <w:tc>
          <w:tcPr>
            <w:tcW w:type="dxa" w:w="2160"/>
          </w:tcPr>
          <w:p>
            <w:r>
              <w:t>New story added</w:t>
            </w:r>
          </w:p>
        </w:tc>
        <w:tc>
          <w:tcPr>
            <w:tcW w:type="dxa" w:w="2160"/>
          </w:tcPr>
          <w:p>
            <w:r>
              <w:t>Scope updated</w:t>
            </w:r>
          </w:p>
        </w:tc>
      </w:tr>
      <w:tr>
        <w:tc>
          <w:tcPr>
            <w:tcW w:type="dxa" w:w="2160"/>
          </w:tcPr>
          <w:p>
            <w:r>
              <w:t>SP-024</w:t>
            </w:r>
          </w:p>
        </w:tc>
        <w:tc>
          <w:tcPr>
            <w:tcW w:type="dxa" w:w="2160"/>
          </w:tcPr>
          <w:p>
            <w:r>
              <w:t>Scope Removal</w:t>
            </w:r>
          </w:p>
        </w:tc>
        <w:tc>
          <w:tcPr>
            <w:tcW w:type="dxa" w:w="2160"/>
          </w:tcPr>
          <w:p>
            <w:r>
              <w:t>Story removed</w:t>
            </w:r>
          </w:p>
        </w:tc>
        <w:tc>
          <w:tcPr>
            <w:tcW w:type="dxa" w:w="2160"/>
          </w:tcPr>
          <w:p>
            <w:r>
              <w:t>Scope updated</w:t>
            </w:r>
          </w:p>
        </w:tc>
      </w:tr>
      <w:tr>
        <w:tc>
          <w:tcPr>
            <w:tcW w:type="dxa" w:w="2160"/>
          </w:tcPr>
          <w:p>
            <w:r>
              <w:t>SP-025</w:t>
            </w:r>
          </w:p>
        </w:tc>
        <w:tc>
          <w:tcPr>
            <w:tcW w:type="dxa" w:w="2160"/>
          </w:tcPr>
          <w:p>
            <w:r>
              <w:t>Re-estimation</w:t>
            </w:r>
          </w:p>
        </w:tc>
        <w:tc>
          <w:tcPr>
            <w:tcW w:type="dxa" w:w="2160"/>
          </w:tcPr>
          <w:p>
            <w:r>
              <w:t>5→8 points</w:t>
            </w:r>
          </w:p>
        </w:tc>
        <w:tc>
          <w:tcPr>
            <w:tcW w:type="dxa" w:w="2160"/>
          </w:tcPr>
          <w:p>
            <w:r>
              <w:t>Latest estimate</w:t>
            </w:r>
          </w:p>
        </w:tc>
      </w:tr>
      <w:tr>
        <w:tc>
          <w:tcPr>
            <w:tcW w:type="dxa" w:w="2160"/>
          </w:tcPr>
          <w:p>
            <w:r>
              <w:t>SP-026</w:t>
            </w:r>
          </w:p>
        </w:tc>
        <w:tc>
          <w:tcPr>
            <w:tcW w:type="dxa" w:w="2160"/>
          </w:tcPr>
          <w:p>
            <w:r>
              <w:t>Priority Change</w:t>
            </w:r>
          </w:p>
        </w:tc>
        <w:tc>
          <w:tcPr>
            <w:tcW w:type="dxa" w:w="2160"/>
          </w:tcPr>
          <w:p>
            <w:r>
              <w:t>P2→P1</w:t>
            </w:r>
          </w:p>
        </w:tc>
        <w:tc>
          <w:tcPr>
            <w:tcW w:type="dxa" w:w="2160"/>
          </w:tcPr>
          <w:p>
            <w:r>
              <w:t>Latest priority</w:t>
            </w:r>
          </w:p>
        </w:tc>
      </w:tr>
      <w:tr>
        <w:tc>
          <w:tcPr>
            <w:tcW w:type="dxa" w:w="2160"/>
          </w:tcPr>
          <w:p>
            <w:r>
              <w:t>SP-027</w:t>
            </w:r>
          </w:p>
        </w:tc>
        <w:tc>
          <w:tcPr>
            <w:tcW w:type="dxa" w:w="2160"/>
          </w:tcPr>
          <w:p>
            <w:r>
              <w:t>Ownership Change</w:t>
            </w:r>
          </w:p>
        </w:tc>
        <w:tc>
          <w:tcPr>
            <w:tcW w:type="dxa" w:w="2160"/>
          </w:tcPr>
          <w:p>
            <w:r>
              <w:t>Sarah→Mike</w:t>
            </w:r>
          </w:p>
        </w:tc>
        <w:tc>
          <w:tcPr>
            <w:tcW w:type="dxa" w:w="2160"/>
          </w:tcPr>
          <w:p>
            <w:r>
              <w:t>Latest owner</w:t>
            </w:r>
          </w:p>
        </w:tc>
      </w:tr>
      <w:tr>
        <w:tc>
          <w:tcPr>
            <w:tcW w:type="dxa" w:w="2160"/>
          </w:tcPr>
          <w:p>
            <w:r>
              <w:t>SP-028</w:t>
            </w:r>
          </w:p>
        </w:tc>
        <w:tc>
          <w:tcPr>
            <w:tcW w:type="dxa" w:w="2160"/>
          </w:tcPr>
          <w:p>
            <w:r>
              <w:t>Duplicate Story</w:t>
            </w:r>
          </w:p>
        </w:tc>
        <w:tc>
          <w:tcPr>
            <w:tcW w:type="dxa" w:w="2160"/>
          </w:tcPr>
          <w:p>
            <w:r>
              <w:t>Story repeated</w:t>
            </w:r>
          </w:p>
        </w:tc>
        <w:tc>
          <w:tcPr>
            <w:tcW w:type="dxa" w:w="2160"/>
          </w:tcPr>
          <w:p>
            <w:r>
              <w:t>Single entry</w:t>
            </w:r>
          </w:p>
        </w:tc>
      </w:tr>
      <w:tr>
        <w:tc>
          <w:tcPr>
            <w:tcW w:type="dxa" w:w="2160"/>
          </w:tcPr>
          <w:p>
            <w:r>
              <w:t>SP-029</w:t>
            </w:r>
          </w:p>
        </w:tc>
        <w:tc>
          <w:tcPr>
            <w:tcW w:type="dxa" w:w="2160"/>
          </w:tcPr>
          <w:p>
            <w:r>
              <w:t>Duplicate Task</w:t>
            </w:r>
          </w:p>
        </w:tc>
        <w:tc>
          <w:tcPr>
            <w:tcW w:type="dxa" w:w="2160"/>
          </w:tcPr>
          <w:p>
            <w:r>
              <w:t>Task repeated</w:t>
            </w:r>
          </w:p>
        </w:tc>
        <w:tc>
          <w:tcPr>
            <w:tcW w:type="dxa" w:w="2160"/>
          </w:tcPr>
          <w:p>
            <w:r>
              <w:t>Deduplicated</w:t>
            </w:r>
          </w:p>
        </w:tc>
      </w:tr>
      <w:tr>
        <w:tc>
          <w:tcPr>
            <w:tcW w:type="dxa" w:w="2160"/>
          </w:tcPr>
          <w:p>
            <w:r>
              <w:t>SP-030</w:t>
            </w:r>
          </w:p>
        </w:tc>
        <w:tc>
          <w:tcPr>
            <w:tcW w:type="dxa" w:w="2160"/>
          </w:tcPr>
          <w:p>
            <w:r>
              <w:t>No Sprint Goal</w:t>
            </w:r>
          </w:p>
        </w:tc>
        <w:tc>
          <w:tcPr>
            <w:tcW w:type="dxa" w:w="2160"/>
          </w:tcPr>
          <w:p>
            <w:r>
              <w:t>No goal</w:t>
            </w:r>
          </w:p>
        </w:tc>
        <w:tc>
          <w:tcPr>
            <w:tcW w:type="dxa" w:w="2160"/>
          </w:tcPr>
          <w:p>
            <w:r>
              <w:t>Sprint goal=None</w:t>
            </w:r>
          </w:p>
        </w:tc>
      </w:tr>
      <w:tr>
        <w:tc>
          <w:tcPr>
            <w:tcW w:type="dxa" w:w="2160"/>
          </w:tcPr>
          <w:p>
            <w:r>
              <w:t>SP-031</w:t>
            </w:r>
          </w:p>
        </w:tc>
        <w:tc>
          <w:tcPr>
            <w:tcW w:type="dxa" w:w="2160"/>
          </w:tcPr>
          <w:p>
            <w:r>
              <w:t>No Decisions</w:t>
            </w:r>
          </w:p>
        </w:tc>
        <w:tc>
          <w:tcPr>
            <w:tcW w:type="dxa" w:w="2160"/>
          </w:tcPr>
          <w:p>
            <w:r>
              <w:t>Discussion only</w:t>
            </w:r>
          </w:p>
        </w:tc>
        <w:tc>
          <w:tcPr>
            <w:tcW w:type="dxa" w:w="2160"/>
          </w:tcPr>
          <w:p>
            <w:r>
              <w:t>Decisions=None</w:t>
            </w:r>
          </w:p>
        </w:tc>
      </w:tr>
      <w:tr>
        <w:tc>
          <w:tcPr>
            <w:tcW w:type="dxa" w:w="2160"/>
          </w:tcPr>
          <w:p>
            <w:r>
              <w:t>SP-032</w:t>
            </w:r>
          </w:p>
        </w:tc>
        <w:tc>
          <w:tcPr>
            <w:tcW w:type="dxa" w:w="2160"/>
          </w:tcPr>
          <w:p>
            <w:r>
              <w:t>No Action Items</w:t>
            </w:r>
          </w:p>
        </w:tc>
        <w:tc>
          <w:tcPr>
            <w:tcW w:type="dxa" w:w="2160"/>
          </w:tcPr>
          <w:p>
            <w:r>
              <w:t>Planning only</w:t>
            </w:r>
          </w:p>
        </w:tc>
        <w:tc>
          <w:tcPr>
            <w:tcW w:type="dxa" w:w="2160"/>
          </w:tcPr>
          <w:p>
            <w:r>
              <w:t>Action items=None</w:t>
            </w:r>
          </w:p>
        </w:tc>
      </w:tr>
      <w:tr>
        <w:tc>
          <w:tcPr>
            <w:tcW w:type="dxa" w:w="2160"/>
          </w:tcPr>
          <w:p>
            <w:r>
              <w:t>SP-033</w:t>
            </w:r>
          </w:p>
        </w:tc>
        <w:tc>
          <w:tcPr>
            <w:tcW w:type="dxa" w:w="2160"/>
          </w:tcPr>
          <w:p>
            <w:r>
              <w:t>No Stories</w:t>
            </w:r>
          </w:p>
        </w:tc>
        <w:tc>
          <w:tcPr>
            <w:tcW w:type="dxa" w:w="2160"/>
          </w:tcPr>
          <w:p>
            <w:r>
              <w:t>General discussion</w:t>
            </w:r>
          </w:p>
        </w:tc>
        <w:tc>
          <w:tcPr>
            <w:tcW w:type="dxa" w:w="2160"/>
          </w:tcPr>
          <w:p>
            <w:r>
              <w:t>Stories=None</w:t>
            </w:r>
          </w:p>
        </w:tc>
      </w:tr>
      <w:tr>
        <w:tc>
          <w:tcPr>
            <w:tcW w:type="dxa" w:w="2160"/>
          </w:tcPr>
          <w:p>
            <w:r>
              <w:t>SP-034</w:t>
            </w:r>
          </w:p>
        </w:tc>
        <w:tc>
          <w:tcPr>
            <w:tcW w:type="dxa" w:w="2160"/>
          </w:tcPr>
          <w:p>
            <w:r>
              <w:t>Small Talk</w:t>
            </w:r>
          </w:p>
        </w:tc>
        <w:tc>
          <w:tcPr>
            <w:tcW w:type="dxa" w:w="2160"/>
          </w:tcPr>
          <w:p>
            <w:r>
              <w:t>Greetings</w:t>
            </w:r>
          </w:p>
        </w:tc>
        <w:tc>
          <w:tcPr>
            <w:tcW w:type="dxa" w:w="2160"/>
          </w:tcPr>
          <w:p>
            <w:r>
              <w:t>Ignored</w:t>
            </w:r>
          </w:p>
        </w:tc>
      </w:tr>
      <w:tr>
        <w:tc>
          <w:tcPr>
            <w:tcW w:type="dxa" w:w="2160"/>
          </w:tcPr>
          <w:p>
            <w:r>
              <w:t>SP-035</w:t>
            </w:r>
          </w:p>
        </w:tc>
        <w:tc>
          <w:tcPr>
            <w:tcW w:type="dxa" w:w="2160"/>
          </w:tcPr>
          <w:p>
            <w:r>
              <w:t>Contradiction</w:t>
            </w:r>
          </w:p>
        </w:tc>
        <w:tc>
          <w:tcPr>
            <w:tcW w:type="dxa" w:w="2160"/>
          </w:tcPr>
          <w:p>
            <w:r>
              <w:t>Commit then remove</w:t>
            </w:r>
          </w:p>
        </w:tc>
        <w:tc>
          <w:tcPr>
            <w:tcW w:type="dxa" w:w="2160"/>
          </w:tcPr>
          <w:p>
            <w:r>
              <w:t>Final state retained</w:t>
            </w:r>
          </w:p>
        </w:tc>
      </w:tr>
      <w:tr>
        <w:tc>
          <w:tcPr>
            <w:tcW w:type="dxa" w:w="2160"/>
          </w:tcPr>
          <w:p>
            <w:r>
              <w:t>SP-036</w:t>
            </w:r>
          </w:p>
        </w:tc>
        <w:tc>
          <w:tcPr>
            <w:tcW w:type="dxa" w:w="2160"/>
          </w:tcPr>
          <w:p>
            <w:r>
              <w:t>Hallucination</w:t>
            </w:r>
          </w:p>
        </w:tc>
        <w:tc>
          <w:tcPr>
            <w:tcW w:type="dxa" w:w="2160"/>
          </w:tcPr>
          <w:p>
            <w:r>
              <w:t>Info absent</w:t>
            </w:r>
          </w:p>
        </w:tc>
        <w:tc>
          <w:tcPr>
            <w:tcW w:type="dxa" w:w="2160"/>
          </w:tcPr>
          <w:p>
            <w:r>
              <w:t>No invented data</w:t>
            </w:r>
          </w:p>
        </w:tc>
      </w:tr>
      <w:tr>
        <w:tc>
          <w:tcPr>
            <w:tcW w:type="dxa" w:w="2160"/>
          </w:tcPr>
          <w:p>
            <w:r>
              <w:t>SP-037</w:t>
            </w:r>
          </w:p>
        </w:tc>
        <w:tc>
          <w:tcPr>
            <w:tcW w:type="dxa" w:w="2160"/>
          </w:tcPr>
          <w:p>
            <w:r>
              <w:t>Acronyms</w:t>
            </w:r>
          </w:p>
        </w:tc>
        <w:tc>
          <w:tcPr>
            <w:tcW w:type="dxa" w:w="2160"/>
          </w:tcPr>
          <w:p>
            <w:r>
              <w:t>API,UAT,SIT</w:t>
            </w:r>
          </w:p>
        </w:tc>
        <w:tc>
          <w:tcPr>
            <w:tcW w:type="dxa" w:w="2160"/>
          </w:tcPr>
          <w:p>
            <w:r>
              <w:t>Preserved</w:t>
            </w:r>
          </w:p>
        </w:tc>
      </w:tr>
      <w:tr>
        <w:tc>
          <w:tcPr>
            <w:tcW w:type="dxa" w:w="2160"/>
          </w:tcPr>
          <w:p>
            <w:r>
              <w:t>SP-038</w:t>
            </w:r>
          </w:p>
        </w:tc>
        <w:tc>
          <w:tcPr>
            <w:tcW w:type="dxa" w:w="2160"/>
          </w:tcPr>
          <w:p>
            <w:r>
              <w:t>Dates</w:t>
            </w:r>
          </w:p>
        </w:tc>
        <w:tc>
          <w:tcPr>
            <w:tcW w:type="dxa" w:w="2160"/>
          </w:tcPr>
          <w:p>
            <w:r>
              <w:t>July15/Tomorrow</w:t>
            </w:r>
          </w:p>
        </w:tc>
        <w:tc>
          <w:tcPr>
            <w:tcW w:type="dxa" w:w="2160"/>
          </w:tcPr>
          <w:p>
            <w:r>
              <w:t>Dates extracted</w:t>
            </w:r>
          </w:p>
        </w:tc>
      </w:tr>
      <w:tr>
        <w:tc>
          <w:tcPr>
            <w:tcW w:type="dxa" w:w="2160"/>
          </w:tcPr>
          <w:p>
            <w:r>
              <w:t>SP-039</w:t>
            </w:r>
          </w:p>
        </w:tc>
        <w:tc>
          <w:tcPr>
            <w:tcW w:type="dxa" w:w="2160"/>
          </w:tcPr>
          <w:p>
            <w:r>
              <w:t>ASR Errors</w:t>
            </w:r>
          </w:p>
        </w:tc>
        <w:tc>
          <w:tcPr>
            <w:tcW w:type="dxa" w:w="2160"/>
          </w:tcPr>
          <w:p>
            <w:r>
              <w:t>Misheard words</w:t>
            </w:r>
          </w:p>
        </w:tc>
        <w:tc>
          <w:tcPr>
            <w:tcW w:type="dxa" w:w="2160"/>
          </w:tcPr>
          <w:p>
            <w:r>
              <w:t>Robust extraction</w:t>
            </w:r>
          </w:p>
        </w:tc>
      </w:tr>
      <w:tr>
        <w:tc>
          <w:tcPr>
            <w:tcW w:type="dxa" w:w="2160"/>
          </w:tcPr>
          <w:p>
            <w:r>
              <w:t>SP-040</w:t>
            </w:r>
          </w:p>
        </w:tc>
        <w:tc>
          <w:tcPr>
            <w:tcW w:type="dxa" w:w="2160"/>
          </w:tcPr>
          <w:p>
            <w:r>
              <w:t>Large Backlog</w:t>
            </w:r>
          </w:p>
        </w:tc>
        <w:tc>
          <w:tcPr>
            <w:tcW w:type="dxa" w:w="2160"/>
          </w:tcPr>
          <w:p>
            <w:r>
              <w:t>20+ stories</w:t>
            </w:r>
          </w:p>
        </w:tc>
        <w:tc>
          <w:tcPr>
            <w:tcW w:type="dxa" w:w="2160"/>
          </w:tcPr>
          <w:p>
            <w:r>
              <w:t>All captured</w:t>
            </w:r>
          </w:p>
        </w:tc>
      </w:tr>
      <w:tr>
        <w:tc>
          <w:tcPr>
            <w:tcW w:type="dxa" w:w="2160"/>
          </w:tcPr>
          <w:p>
            <w:r>
              <w:t>SP-041</w:t>
            </w:r>
          </w:p>
        </w:tc>
        <w:tc>
          <w:tcPr>
            <w:tcW w:type="dxa" w:w="2160"/>
          </w:tcPr>
          <w:p>
            <w:r>
              <w:t>Story vs Task</w:t>
            </w:r>
          </w:p>
        </w:tc>
        <w:tc>
          <w:tcPr>
            <w:tcW w:type="dxa" w:w="2160"/>
          </w:tcPr>
          <w:p>
            <w:r>
              <w:t>Mixed discussion</w:t>
            </w:r>
          </w:p>
        </w:tc>
        <w:tc>
          <w:tcPr>
            <w:tcW w:type="dxa" w:w="2160"/>
          </w:tcPr>
          <w:p>
            <w:r>
              <w:t>Correct classification</w:t>
            </w:r>
          </w:p>
        </w:tc>
      </w:tr>
      <w:tr>
        <w:tc>
          <w:tcPr>
            <w:tcW w:type="dxa" w:w="2160"/>
          </w:tcPr>
          <w:p>
            <w:r>
              <w:t>SP-042</w:t>
            </w:r>
          </w:p>
        </w:tc>
        <w:tc>
          <w:tcPr>
            <w:tcW w:type="dxa" w:w="2160"/>
          </w:tcPr>
          <w:p>
            <w:r>
              <w:t>Bug vs Enhancement</w:t>
            </w:r>
          </w:p>
        </w:tc>
        <w:tc>
          <w:tcPr>
            <w:tcW w:type="dxa" w:w="2160"/>
          </w:tcPr>
          <w:p>
            <w:r>
              <w:t>Both discussed</w:t>
            </w:r>
          </w:p>
        </w:tc>
        <w:tc>
          <w:tcPr>
            <w:tcW w:type="dxa" w:w="2160"/>
          </w:tcPr>
          <w:p>
            <w:r>
              <w:t>Correct classification</w:t>
            </w:r>
          </w:p>
        </w:tc>
      </w:tr>
      <w:tr>
        <w:tc>
          <w:tcPr>
            <w:tcW w:type="dxa" w:w="2160"/>
          </w:tcPr>
          <w:p>
            <w:r>
              <w:t>SP-043</w:t>
            </w:r>
          </w:p>
        </w:tc>
        <w:tc>
          <w:tcPr>
            <w:tcW w:type="dxa" w:w="2160"/>
          </w:tcPr>
          <w:p>
            <w:r>
              <w:t>DoR</w:t>
            </w:r>
          </w:p>
        </w:tc>
        <w:tc>
          <w:tcPr>
            <w:tcW w:type="dxa" w:w="2160"/>
          </w:tcPr>
          <w:p>
            <w:r>
              <w:t>Definition of Ready</w:t>
            </w:r>
          </w:p>
        </w:tc>
        <w:tc>
          <w:tcPr>
            <w:tcW w:type="dxa" w:w="2160"/>
          </w:tcPr>
          <w:p>
            <w:r>
              <w:t>Captured</w:t>
            </w:r>
          </w:p>
        </w:tc>
      </w:tr>
      <w:tr>
        <w:tc>
          <w:tcPr>
            <w:tcW w:type="dxa" w:w="2160"/>
          </w:tcPr>
          <w:p>
            <w:r>
              <w:t>SP-044</w:t>
            </w:r>
          </w:p>
        </w:tc>
        <w:tc>
          <w:tcPr>
            <w:tcW w:type="dxa" w:w="2160"/>
          </w:tcPr>
          <w:p>
            <w:r>
              <w:t>DoD</w:t>
            </w:r>
          </w:p>
        </w:tc>
        <w:tc>
          <w:tcPr>
            <w:tcW w:type="dxa" w:w="2160"/>
          </w:tcPr>
          <w:p>
            <w:r>
              <w:t>Definition of Done</w:t>
            </w:r>
          </w:p>
        </w:tc>
        <w:tc>
          <w:tcPr>
            <w:tcW w:type="dxa" w:w="2160"/>
          </w:tcPr>
          <w:p>
            <w:r>
              <w:t>Captured</w:t>
            </w:r>
          </w:p>
        </w:tc>
      </w:tr>
      <w:tr>
        <w:tc>
          <w:tcPr>
            <w:tcW w:type="dxa" w:w="2160"/>
          </w:tcPr>
          <w:p>
            <w:r>
              <w:t>SP-045</w:t>
            </w:r>
          </w:p>
        </w:tc>
        <w:tc>
          <w:tcPr>
            <w:tcW w:type="dxa" w:w="2160"/>
          </w:tcPr>
          <w:p>
            <w:r>
              <w:t>Capacity Planning</w:t>
            </w:r>
          </w:p>
        </w:tc>
        <w:tc>
          <w:tcPr>
            <w:tcW w:type="dxa" w:w="2160"/>
          </w:tcPr>
          <w:p>
            <w:r>
              <w:t>Team availability</w:t>
            </w:r>
          </w:p>
        </w:tc>
        <w:tc>
          <w:tcPr>
            <w:tcW w:type="dxa" w:w="2160"/>
          </w:tcPr>
          <w:p>
            <w:r>
              <w:t>Capacity extracted</w:t>
            </w:r>
          </w:p>
        </w:tc>
      </w:tr>
      <w:tr>
        <w:tc>
          <w:tcPr>
            <w:tcW w:type="dxa" w:w="2160"/>
          </w:tcPr>
          <w:p>
            <w:r>
              <w:t>SP-046</w:t>
            </w:r>
          </w:p>
        </w:tc>
        <w:tc>
          <w:tcPr>
            <w:tcW w:type="dxa" w:w="2160"/>
          </w:tcPr>
          <w:p>
            <w:r>
              <w:t>Velocity</w:t>
            </w:r>
          </w:p>
        </w:tc>
        <w:tc>
          <w:tcPr>
            <w:tcW w:type="dxa" w:w="2160"/>
          </w:tcPr>
          <w:p>
            <w:r>
              <w:t>Velocity discussed</w:t>
            </w:r>
          </w:p>
        </w:tc>
        <w:tc>
          <w:tcPr>
            <w:tcW w:type="dxa" w:w="2160"/>
          </w:tcPr>
          <w:p>
            <w:r>
              <w:t>Velocity retained</w:t>
            </w:r>
          </w:p>
        </w:tc>
      </w:tr>
      <w:tr>
        <w:tc>
          <w:tcPr>
            <w:tcW w:type="dxa" w:w="2160"/>
          </w:tcPr>
          <w:p>
            <w:r>
              <w:t>SP-047</w:t>
            </w:r>
          </w:p>
        </w:tc>
        <w:tc>
          <w:tcPr>
            <w:tcW w:type="dxa" w:w="2160"/>
          </w:tcPr>
          <w:p>
            <w:r>
              <w:t>Release Planning</w:t>
            </w:r>
          </w:p>
        </w:tc>
        <w:tc>
          <w:tcPr>
            <w:tcW w:type="dxa" w:w="2160"/>
          </w:tcPr>
          <w:p>
            <w:r>
              <w:t>Release date</w:t>
            </w:r>
          </w:p>
        </w:tc>
        <w:tc>
          <w:tcPr>
            <w:tcW w:type="dxa" w:w="2160"/>
          </w:tcPr>
          <w:p>
            <w:r>
              <w:t>Release milestone</w:t>
            </w:r>
          </w:p>
        </w:tc>
      </w:tr>
      <w:tr>
        <w:tc>
          <w:tcPr>
            <w:tcW w:type="dxa" w:w="2160"/>
          </w:tcPr>
          <w:p>
            <w:r>
              <w:t>SP-048</w:t>
            </w:r>
          </w:p>
        </w:tc>
        <w:tc>
          <w:tcPr>
            <w:tcW w:type="dxa" w:w="2160"/>
          </w:tcPr>
          <w:p>
            <w:r>
              <w:t>Multilingual</w:t>
            </w:r>
          </w:p>
        </w:tc>
        <w:tc>
          <w:tcPr>
            <w:tcW w:type="dxa" w:w="2160"/>
          </w:tcPr>
          <w:p>
            <w:r>
              <w:t>English+Hindi</w:t>
            </w:r>
          </w:p>
        </w:tc>
        <w:tc>
          <w:tcPr>
            <w:tcW w:type="dxa" w:w="2160"/>
          </w:tcPr>
          <w:p>
            <w:r>
              <w:t>Correct extraction</w:t>
            </w:r>
          </w:p>
        </w:tc>
      </w:tr>
      <w:tr>
        <w:tc>
          <w:tcPr>
            <w:tcW w:type="dxa" w:w="2160"/>
          </w:tcPr>
          <w:p>
            <w:r>
              <w:t>SP-049</w:t>
            </w:r>
          </w:p>
        </w:tc>
        <w:tc>
          <w:tcPr>
            <w:tcW w:type="dxa" w:w="2160"/>
          </w:tcPr>
          <w:p>
            <w:r>
              <w:t>Multiple Speakers</w:t>
            </w:r>
          </w:p>
        </w:tc>
        <w:tc>
          <w:tcPr>
            <w:tcW w:type="dxa" w:w="2160"/>
          </w:tcPr>
          <w:p>
            <w:r>
              <w:t>5+ speakers</w:t>
            </w:r>
          </w:p>
        </w:tc>
        <w:tc>
          <w:tcPr>
            <w:tcW w:type="dxa" w:w="2160"/>
          </w:tcPr>
          <w:p>
            <w:r>
              <w:t>Correct attribution</w:t>
            </w:r>
          </w:p>
        </w:tc>
      </w:tr>
      <w:tr>
        <w:tc>
          <w:tcPr>
            <w:tcW w:type="dxa" w:w="2160"/>
          </w:tcPr>
          <w:p>
            <w:r>
              <w:t>SP-050</w:t>
            </w:r>
          </w:p>
        </w:tc>
        <w:tc>
          <w:tcPr>
            <w:tcW w:type="dxa" w:w="2160"/>
          </w:tcPr>
          <w:p>
            <w:r>
              <w:t>Partial Transcript</w:t>
            </w:r>
          </w:p>
        </w:tc>
        <w:tc>
          <w:tcPr>
            <w:tcW w:type="dxa" w:w="2160"/>
          </w:tcPr>
          <w:p>
            <w:r>
              <w:t>Meeting interrupted</w:t>
            </w:r>
          </w:p>
        </w:tc>
        <w:tc>
          <w:tcPr>
            <w:tcW w:type="dxa" w:w="2160"/>
          </w:tcPr>
          <w:p>
            <w:r>
              <w:t>Extract available info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